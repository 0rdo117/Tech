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Digital Certificates for Honeypot (Ordo)</w:t>
      </w:r>
    </w:p>
    <w:p>
      <w:pPr>
        <w:pStyle w:val="Heading2"/>
      </w:pPr>
      <w:r>
        <w:t>Certificate: internal_auth_server</w:t>
      </w:r>
    </w:p>
    <w:p>
      <w:r>
        <w:t>-----BEGIN CERTIFICATE-----</w:t>
      </w:r>
    </w:p>
    <w:p>
      <w:r>
        <w:t>BEGIN CERTIFICATE</w:t>
      </w:r>
    </w:p>
    <w:p>
      <w:r>
        <w:t>-----END CERTIFICATE-----</w:t>
        <w:br/>
      </w:r>
    </w:p>
    <w:p>
      <w:r>
        <w:t>-----BEGIN PRIVATE KEY-----</w:t>
      </w:r>
    </w:p>
    <w:p>
      <w:r>
        <w:t>BEGIN RSA PRIVATE KEY</w:t>
      </w:r>
    </w:p>
    <w:p>
      <w:r>
        <w:t>-----END PRIVATE KEY-----</w:t>
        <w:br/>
      </w:r>
    </w:p>
    <w:p>
      <w:pPr>
        <w:pStyle w:val="Heading2"/>
      </w:pPr>
      <w:r>
        <w:t>Certificate: devvpn</w:t>
      </w:r>
    </w:p>
    <w:p>
      <w:r>
        <w:t>-----BEGIN CERTIFICATE-----</w:t>
      </w:r>
    </w:p>
    <w:p>
      <w:r>
        <w:t>BEGIN CERTIFICATE</w:t>
      </w:r>
    </w:p>
    <w:p>
      <w:r>
        <w:t>-----END CERTIFICATE-----</w:t>
        <w:br/>
      </w:r>
    </w:p>
    <w:p>
      <w:r>
        <w:t>-----BEGIN PRIVATE KEY-----</w:t>
      </w:r>
    </w:p>
    <w:p>
      <w:r>
        <w:t>BEGIN RSA PRIVATE KEY</w:t>
      </w:r>
    </w:p>
    <w:p>
      <w:r>
        <w:t>-----END PRIVATE KEY-----</w:t>
        <w:br/>
      </w:r>
    </w:p>
    <w:p>
      <w:pPr>
        <w:pStyle w:val="Heading2"/>
      </w:pPr>
      <w:r>
        <w:t>Certificate: user_cert_DOEG456789</w:t>
      </w:r>
    </w:p>
    <w:p>
      <w:r>
        <w:t>-----BEGIN CERTIFICATE-----</w:t>
      </w:r>
    </w:p>
    <w:p>
      <w:r>
        <w:t>BEGIN CERTIFICATE</w:t>
      </w:r>
    </w:p>
    <w:p>
      <w:r>
        <w:t>-----END CERTIFICATE-----</w:t>
        <w:br/>
      </w:r>
    </w:p>
    <w:p>
      <w:r>
        <w:t>-----BEGIN PRIVATE KEY-----</w:t>
      </w:r>
    </w:p>
    <w:p>
      <w:r>
        <w:t>BEGIN RSA PRIVATE KEY</w:t>
      </w:r>
    </w:p>
    <w:p>
      <w:r>
        <w:t>-----END PRIVATE KEY-----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